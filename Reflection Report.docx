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Summary and Reflections Report</w:t>
      </w:r>
    </w:p>
    <w:p/>
    <w:p>
      <w:r>
        <w:t>Summary</w:t>
      </w:r>
    </w:p>
    <w:p/>
    <w:p>
      <w:r>
        <w:t>For this project, I created unit tests for three main features of the mobile application. My approach to unit testing focused on isolating each feature and validating both expected behavior and edge cases. For the first feature, I tested input validation by checking both valid and invalid data. For example, I wrote tests to ensure that correct inputs were accepted while null or improperly formatted values were rejected. For the second feature, I focused on functional correctness by verifying that the methods returned the correct outputs based on different inputs. For the third feature, I emphasized boundary testing by checking minimum and maximum limits.</w:t>
      </w:r>
    </w:p>
    <w:p/>
    <w:p>
      <w:r>
        <w:t>My approach was closely aligned with the software requirements because each test directly mapped to a requirement. For instance, if a requirement stated that a user ID must not exceed a certain length, I created tests that attempted to exceed that limit and confirmed the system rejected it. This ensured that the application behaved exactly as specified.</w:t>
      </w:r>
    </w:p>
    <w:p/>
    <w:p>
      <w:r>
        <w:t>The overall quality of my JUnit tests was strong, which I determined based on the coverage percentage. My tests achieved high coverage, meaning most of the code paths were executed during testing. This gave me confidence that the tests were effective because they were not only testing normal scenarios but also edge cases and potential failure points.</w:t>
      </w:r>
    </w:p>
    <w:p/>
    <w:p>
      <w:r>
        <w:t>Writing the JUnit tests helped me better understand how the application worked internally. I made sure my code was technically sound by using assertions such as assertEquals() and assertThrows() to verify expected outcomes. For example, I used assertThrows() to confirm that invalid inputs resulted in exceptions, which matched the requirements.</w:t>
      </w:r>
    </w:p>
    <w:p/>
    <w:p>
      <w:r>
        <w:t>I also ensured my code was efficient by avoiding redundant tests and focusing on meaningful scenarios. Instead of repeating similar tests, I grouped related cases and used clear naming conventions to keep the tests organized and easy to understand.</w:t>
      </w:r>
    </w:p>
    <w:p/>
    <w:p>
      <w:r>
        <w:t>Reflection</w:t>
      </w:r>
    </w:p>
    <w:p/>
    <w:p>
      <w:r>
        <w:t>Testing Techniques</w:t>
      </w:r>
    </w:p>
    <w:p/>
    <w:p>
      <w:r>
        <w:t>In this project, I used several software testing techniques, including unit testing, boundary testing, and negative testing. Unit testing focuses on testing individual components in isolation. Boundary testing involves checking values at the limits of acceptable input ranges. Negative testing ensures that the system properly handles invalid or unexpected inputs.</w:t>
      </w:r>
    </w:p>
    <w:p/>
    <w:p>
      <w:r>
        <w:t>There are other testing techniques that I did not use, such as integration testing, system testing, and performance testing. Integration testing examines how different components work together, while system testing evaluates the entire application as a whole. Performance testing focuses on how the system behaves under heavy load or stress.</w:t>
      </w:r>
    </w:p>
    <w:p/>
    <w:p>
      <w:r>
        <w:t>Each of these techniques has practical uses depending on the project. For example, unit testing is essential during development to catch issues early, while integration testing is important when multiple components interact. Performance testing becomes critical for large-scale applications that need to handle many users.</w:t>
      </w:r>
    </w:p>
    <w:p/>
    <w:p>
      <w:r>
        <w:t>Mindset</w:t>
      </w:r>
    </w:p>
    <w:p/>
    <w:p>
      <w:r>
        <w:t>While working on this project, I adopted a careful and detail-oriented mindset. I made sure to consider how different parts of the code interacted with each other. For example, changing one method could affect another, so I tested multiple scenarios to ensure stability.</w:t>
      </w:r>
    </w:p>
    <w:p/>
    <w:p>
      <w:r>
        <w:t>I also worked to limit bias in my testing by not assuming the code would work as intended. Instead, I actively looked for ways it could fail. If I were testing my own code, bias could definitely be a concern because I might overlook issues due to familiarity. To avoid this, I focused on the requirements rather than my expectations.</w:t>
      </w:r>
    </w:p>
    <w:p/>
    <w:p>
      <w:r>
        <w:t>Being disciplined in writing and testing code is extremely important in software engineering. Cutting corners can lead to bugs, security issues, and technical debt. Technical debt occurs when quick fixes create long-term problems that require more effort to resolve later. To avoid this, I plan to write clean, well-tested code from the beginning and continuously refactor when necessary.</w:t>
      </w:r>
    </w:p>
    <w:p/>
    <w:p>
      <w:r>
        <w:t>Overall, this project helped me understand the importance of thorough testing and maintaining high-quality standards in software development.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